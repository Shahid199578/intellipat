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E9EBC" w14:textId="77777777" w:rsidR="00906ED5" w:rsidRPr="00906ED5" w:rsidRDefault="00906ED5" w:rsidP="00906ED5">
      <w:pPr>
        <w:rPr>
          <w:b/>
          <w:bCs/>
          <w:lang w:val="en-IN"/>
        </w:rPr>
      </w:pPr>
      <w:r w:rsidRPr="00906ED5">
        <w:rPr>
          <w:b/>
          <w:bCs/>
          <w:lang w:val="en-IN"/>
        </w:rPr>
        <w:t>Step-by-Step Solution for Azure Deployment</w:t>
      </w:r>
    </w:p>
    <w:p w14:paraId="4A3C974B" w14:textId="77777777" w:rsidR="00906ED5" w:rsidRPr="00906ED5" w:rsidRDefault="00906ED5" w:rsidP="00906ED5">
      <w:pPr>
        <w:rPr>
          <w:b/>
          <w:bCs/>
          <w:lang w:val="en-IN"/>
        </w:rPr>
      </w:pPr>
      <w:r w:rsidRPr="00906ED5">
        <w:rPr>
          <w:b/>
          <w:bCs/>
          <w:lang w:val="en-IN"/>
        </w:rPr>
        <w:t>1. Set Up Azure Infrastructure</w:t>
      </w:r>
    </w:p>
    <w:p w14:paraId="118501F9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1.1. Create Resource Groups</w:t>
      </w:r>
    </w:p>
    <w:p w14:paraId="36A96C3F" w14:textId="77777777" w:rsidR="00906ED5" w:rsidRPr="00906ED5" w:rsidRDefault="00906ED5" w:rsidP="00906ED5">
      <w:pPr>
        <w:numPr>
          <w:ilvl w:val="0"/>
          <w:numId w:val="10"/>
        </w:numPr>
        <w:rPr>
          <w:lang w:val="en-IN"/>
        </w:rPr>
      </w:pPr>
      <w:r w:rsidRPr="00906ED5">
        <w:rPr>
          <w:lang w:val="en-IN"/>
        </w:rPr>
        <w:t>Create two resource groups for the two regions:</w:t>
      </w:r>
    </w:p>
    <w:p w14:paraId="1CAA8EF8" w14:textId="77777777" w:rsidR="00906ED5" w:rsidRPr="00906ED5" w:rsidRDefault="00906ED5" w:rsidP="00906ED5">
      <w:pPr>
        <w:numPr>
          <w:ilvl w:val="1"/>
          <w:numId w:val="10"/>
        </w:numPr>
        <w:rPr>
          <w:lang w:val="en-IN"/>
        </w:rPr>
      </w:pPr>
      <w:r w:rsidRPr="00906ED5">
        <w:rPr>
          <w:b/>
          <w:bCs/>
          <w:lang w:val="en-IN"/>
        </w:rPr>
        <w:t>Central US</w:t>
      </w:r>
      <w:r w:rsidRPr="00906ED5">
        <w:rPr>
          <w:lang w:val="en-IN"/>
        </w:rPr>
        <w:t>: ResourceGroupCentralUS</w:t>
      </w:r>
    </w:p>
    <w:p w14:paraId="563B9104" w14:textId="77777777" w:rsidR="00906ED5" w:rsidRPr="00906ED5" w:rsidRDefault="00906ED5" w:rsidP="00906ED5">
      <w:pPr>
        <w:numPr>
          <w:ilvl w:val="1"/>
          <w:numId w:val="10"/>
        </w:numPr>
        <w:rPr>
          <w:lang w:val="en-IN"/>
        </w:rPr>
      </w:pPr>
      <w:r w:rsidRPr="00906ED5">
        <w:rPr>
          <w:b/>
          <w:bCs/>
          <w:lang w:val="en-IN"/>
        </w:rPr>
        <w:t>West US</w:t>
      </w:r>
      <w:r w:rsidRPr="00906ED5">
        <w:rPr>
          <w:lang w:val="en-IN"/>
        </w:rPr>
        <w:t>: ResourceGroupWestUS</w:t>
      </w:r>
    </w:p>
    <w:p w14:paraId="211DAD24" w14:textId="77777777" w:rsidR="00906ED5" w:rsidRPr="00906ED5" w:rsidRDefault="00906ED5" w:rsidP="00906ED5">
      <w:pPr>
        <w:rPr>
          <w:lang w:val="en-IN"/>
        </w:rPr>
      </w:pPr>
      <w:r w:rsidRPr="00906ED5">
        <w:rPr>
          <w:lang w:val="en-IN"/>
        </w:rPr>
        <w:t># Using Azure CLI</w:t>
      </w:r>
    </w:p>
    <w:p w14:paraId="0A8806E9" w14:textId="77777777" w:rsidR="00906ED5" w:rsidRDefault="00906ED5" w:rsidP="00667D91">
      <w:pPr>
        <w:ind w:left="720"/>
        <w:rPr>
          <w:b/>
          <w:bCs/>
          <w:lang w:val="en-IN"/>
        </w:rPr>
      </w:pPr>
      <w:r w:rsidRPr="00667D91">
        <w:rPr>
          <w:b/>
          <w:bCs/>
          <w:lang w:val="en-IN"/>
        </w:rPr>
        <w:t>az group create --name ResourceGroupCentralUS --location centralus</w:t>
      </w:r>
    </w:p>
    <w:p w14:paraId="470D524C" w14:textId="705F2B0F" w:rsidR="00667D91" w:rsidRPr="00667D91" w:rsidRDefault="00667D91" w:rsidP="00667D91">
      <w:pPr>
        <w:ind w:left="720"/>
        <w:rPr>
          <w:b/>
          <w:bCs/>
          <w:lang w:val="en-IN"/>
        </w:rPr>
      </w:pPr>
      <w:r w:rsidRPr="00667D91">
        <w:rPr>
          <w:b/>
          <w:bCs/>
          <w:lang w:val="en-IN"/>
        </w:rPr>
        <w:drawing>
          <wp:inline distT="0" distB="0" distL="0" distR="0" wp14:anchorId="0E03DA89" wp14:editId="59BEE894">
            <wp:extent cx="5486400" cy="1451610"/>
            <wp:effectExtent l="0" t="0" r="0" b="0"/>
            <wp:docPr id="5675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E167" w14:textId="77777777" w:rsidR="00906ED5" w:rsidRDefault="00906ED5" w:rsidP="00667D91">
      <w:pPr>
        <w:ind w:left="720"/>
        <w:rPr>
          <w:b/>
          <w:bCs/>
          <w:lang w:val="en-IN"/>
        </w:rPr>
      </w:pPr>
      <w:r w:rsidRPr="00667D91">
        <w:rPr>
          <w:b/>
          <w:bCs/>
          <w:lang w:val="en-IN"/>
        </w:rPr>
        <w:t>az group create --name ResourceGroupWestUS --location westus</w:t>
      </w:r>
    </w:p>
    <w:p w14:paraId="29575042" w14:textId="6DCBE9A7" w:rsidR="00667D91" w:rsidRPr="00906ED5" w:rsidRDefault="00667D91" w:rsidP="00667D91">
      <w:pPr>
        <w:ind w:left="720"/>
        <w:rPr>
          <w:lang w:val="en-IN"/>
        </w:rPr>
      </w:pPr>
      <w:r w:rsidRPr="00667D91">
        <w:rPr>
          <w:lang w:val="en-IN"/>
        </w:rPr>
        <w:drawing>
          <wp:inline distT="0" distB="0" distL="0" distR="0" wp14:anchorId="42CFB0AA" wp14:editId="4A9967D6">
            <wp:extent cx="5486400" cy="1546860"/>
            <wp:effectExtent l="0" t="0" r="0" b="0"/>
            <wp:docPr id="129373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31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EE35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1.2. Create Virtual Networks</w:t>
      </w:r>
    </w:p>
    <w:p w14:paraId="2B8B2D2A" w14:textId="77777777" w:rsidR="00906ED5" w:rsidRPr="00906ED5" w:rsidRDefault="00906ED5" w:rsidP="00906ED5">
      <w:pPr>
        <w:numPr>
          <w:ilvl w:val="0"/>
          <w:numId w:val="11"/>
        </w:numPr>
        <w:rPr>
          <w:lang w:val="en-IN"/>
        </w:rPr>
      </w:pPr>
      <w:r w:rsidRPr="00906ED5">
        <w:rPr>
          <w:lang w:val="en-IN"/>
        </w:rPr>
        <w:t>Create two virtual networks, one for each region:</w:t>
      </w:r>
    </w:p>
    <w:p w14:paraId="40155324" w14:textId="77777777" w:rsidR="00906ED5" w:rsidRPr="00667D91" w:rsidRDefault="00906ED5" w:rsidP="00906ED5">
      <w:pPr>
        <w:rPr>
          <w:b/>
          <w:bCs/>
          <w:lang w:val="en-IN"/>
        </w:rPr>
      </w:pPr>
      <w:r w:rsidRPr="00667D91">
        <w:rPr>
          <w:b/>
          <w:bCs/>
          <w:lang w:val="en-IN"/>
        </w:rPr>
        <w:t>az network vnet create --resource-group ResourceGroupCentralUS --name VNet1 --subnet-name Subnet1</w:t>
      </w:r>
    </w:p>
    <w:p w14:paraId="0D23531D" w14:textId="77777777" w:rsidR="00906ED5" w:rsidRDefault="00906ED5" w:rsidP="00906ED5">
      <w:pPr>
        <w:rPr>
          <w:b/>
          <w:bCs/>
          <w:lang w:val="en-IN"/>
        </w:rPr>
      </w:pPr>
      <w:r w:rsidRPr="00667D91">
        <w:rPr>
          <w:b/>
          <w:bCs/>
          <w:lang w:val="en-IN"/>
        </w:rPr>
        <w:t>az network vnet create --resource-group ResourceGroupWestUS --name VNet2 --subnet-name Subnet2</w:t>
      </w:r>
    </w:p>
    <w:p w14:paraId="160C104D" w14:textId="2937BA2E" w:rsidR="00F71BA1" w:rsidRPr="00667D91" w:rsidRDefault="00F71BA1" w:rsidP="00906ED5">
      <w:pPr>
        <w:rPr>
          <w:b/>
          <w:bCs/>
          <w:lang w:val="en-IN"/>
        </w:rPr>
      </w:pPr>
      <w:r w:rsidRPr="00F71BA1">
        <w:rPr>
          <w:b/>
          <w:bCs/>
          <w:lang w:val="en-IN"/>
        </w:rPr>
        <w:lastRenderedPageBreak/>
        <w:drawing>
          <wp:inline distT="0" distB="0" distL="0" distR="0" wp14:anchorId="59EE4011" wp14:editId="77189432">
            <wp:extent cx="5486400" cy="1249680"/>
            <wp:effectExtent l="0" t="0" r="0" b="7620"/>
            <wp:docPr id="110200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06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A82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1.3. Create Virtual Machines</w:t>
      </w:r>
    </w:p>
    <w:p w14:paraId="4B293ED4" w14:textId="77777777" w:rsidR="00906ED5" w:rsidRPr="00906ED5" w:rsidRDefault="00906ED5" w:rsidP="00906ED5">
      <w:pPr>
        <w:numPr>
          <w:ilvl w:val="0"/>
          <w:numId w:val="12"/>
        </w:numPr>
        <w:rPr>
          <w:lang w:val="en-IN"/>
        </w:rPr>
      </w:pPr>
      <w:r w:rsidRPr="00906ED5">
        <w:rPr>
          <w:lang w:val="en-IN"/>
        </w:rPr>
        <w:t>Deploy VM1 in Central US and VM2 in West US.</w:t>
      </w:r>
    </w:p>
    <w:p w14:paraId="40D5856D" w14:textId="46AA85A4" w:rsidR="00906ED5" w:rsidRPr="001E30A2" w:rsidRDefault="00906ED5" w:rsidP="00906ED5">
      <w:pPr>
        <w:rPr>
          <w:b/>
          <w:bCs/>
          <w:lang w:val="en-IN"/>
        </w:rPr>
      </w:pPr>
      <w:r w:rsidRPr="001E30A2">
        <w:rPr>
          <w:b/>
          <w:bCs/>
          <w:lang w:val="en-IN"/>
        </w:rPr>
        <w:t>az vm create --resource-group ResourceGroupCentralUS --name VM1 --image Ubuntu</w:t>
      </w:r>
      <w:r w:rsidR="006C29E1" w:rsidRPr="001E30A2">
        <w:rPr>
          <w:b/>
          <w:bCs/>
          <w:lang w:val="en-IN"/>
        </w:rPr>
        <w:t>2204</w:t>
      </w:r>
      <w:r w:rsidRPr="001E30A2">
        <w:rPr>
          <w:b/>
          <w:bCs/>
          <w:lang w:val="en-IN"/>
        </w:rPr>
        <w:t xml:space="preserve"> --vnet-name VNet1 --subnet Subnet1 --admin-username azureuser --generate-ssh-keys</w:t>
      </w:r>
    </w:p>
    <w:p w14:paraId="5A6C8322" w14:textId="0CADCA5E" w:rsidR="00906ED5" w:rsidRDefault="00906ED5" w:rsidP="00906ED5">
      <w:pPr>
        <w:rPr>
          <w:b/>
          <w:bCs/>
          <w:lang w:val="en-IN"/>
        </w:rPr>
      </w:pPr>
      <w:r w:rsidRPr="001E30A2">
        <w:rPr>
          <w:b/>
          <w:bCs/>
          <w:lang w:val="en-IN"/>
        </w:rPr>
        <w:t>az vm create --resource-group ResourceGroupWestUS --name VM2 --image Ubuntu</w:t>
      </w:r>
      <w:r w:rsidR="006C29E1" w:rsidRPr="001E30A2">
        <w:rPr>
          <w:b/>
          <w:bCs/>
          <w:lang w:val="en-IN"/>
        </w:rPr>
        <w:t>2204</w:t>
      </w:r>
      <w:r w:rsidRPr="001E30A2">
        <w:rPr>
          <w:b/>
          <w:bCs/>
          <w:lang w:val="en-IN"/>
        </w:rPr>
        <w:t xml:space="preserve"> --vnet-name VNet2 --subnet Subnet2 --admin-username azureuser --generate-ssh-keys</w:t>
      </w:r>
    </w:p>
    <w:p w14:paraId="0F33D30C" w14:textId="2A8FA14E" w:rsidR="001E30A2" w:rsidRDefault="001E30A2" w:rsidP="00906ED5">
      <w:pPr>
        <w:rPr>
          <w:b/>
          <w:bCs/>
          <w:lang w:val="en-IN"/>
        </w:rPr>
      </w:pPr>
      <w:r w:rsidRPr="001E30A2">
        <w:rPr>
          <w:b/>
          <w:bCs/>
          <w:lang w:val="en-IN"/>
        </w:rPr>
        <w:drawing>
          <wp:inline distT="0" distB="0" distL="0" distR="0" wp14:anchorId="632BEDEC" wp14:editId="015B9233">
            <wp:extent cx="5486400" cy="1304290"/>
            <wp:effectExtent l="0" t="0" r="0" b="0"/>
            <wp:docPr id="60165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3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3E9" w14:textId="1A129105" w:rsidR="00DB66E0" w:rsidRDefault="00DB66E0" w:rsidP="00906ED5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1.4. Create V-net Peering </w:t>
      </w:r>
    </w:p>
    <w:p w14:paraId="4C00DFA8" w14:textId="019CB1CD" w:rsidR="00DB66E0" w:rsidRPr="001E30A2" w:rsidRDefault="00DB66E0" w:rsidP="00906ED5">
      <w:pPr>
        <w:rPr>
          <w:b/>
          <w:bCs/>
          <w:lang w:val="en-IN"/>
        </w:rPr>
      </w:pPr>
      <w:r w:rsidRPr="001D083F">
        <w:rPr>
          <w:b/>
          <w:bCs/>
          <w:lang w:val="en-IN"/>
        </w:rPr>
        <w:drawing>
          <wp:inline distT="0" distB="0" distL="0" distR="0" wp14:anchorId="735DAD7B" wp14:editId="0F7C7E7A">
            <wp:extent cx="5486400" cy="1414145"/>
            <wp:effectExtent l="0" t="0" r="0" b="0"/>
            <wp:docPr id="146732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5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95B5" w14:textId="77777777" w:rsidR="00906ED5" w:rsidRPr="00906ED5" w:rsidRDefault="00906ED5" w:rsidP="00906ED5">
      <w:pPr>
        <w:rPr>
          <w:b/>
          <w:bCs/>
          <w:lang w:val="en-IN"/>
        </w:rPr>
      </w:pPr>
      <w:r w:rsidRPr="00906ED5">
        <w:rPr>
          <w:b/>
          <w:bCs/>
          <w:lang w:val="en-IN"/>
        </w:rPr>
        <w:t>2. Configure Storage Account</w:t>
      </w:r>
    </w:p>
    <w:p w14:paraId="754EF8DF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2.1. Create a Storage Account</w:t>
      </w:r>
    </w:p>
    <w:p w14:paraId="71AE8516" w14:textId="77777777" w:rsidR="00906ED5" w:rsidRPr="00906ED5" w:rsidRDefault="00906ED5" w:rsidP="00906ED5">
      <w:pPr>
        <w:numPr>
          <w:ilvl w:val="0"/>
          <w:numId w:val="13"/>
        </w:numPr>
        <w:rPr>
          <w:lang w:val="en-IN"/>
        </w:rPr>
      </w:pPr>
      <w:r w:rsidRPr="00906ED5">
        <w:rPr>
          <w:lang w:val="en-IN"/>
        </w:rPr>
        <w:t>Create a storage account in Central US for hosting the error.html file.</w:t>
      </w:r>
    </w:p>
    <w:p w14:paraId="71E4789D" w14:textId="33D5ABD3" w:rsidR="00906ED5" w:rsidRPr="00F71BA1" w:rsidRDefault="00906ED5" w:rsidP="00906ED5">
      <w:pPr>
        <w:rPr>
          <w:b/>
          <w:bCs/>
          <w:lang w:val="en-IN"/>
        </w:rPr>
      </w:pPr>
      <w:r w:rsidRPr="00F71BA1">
        <w:rPr>
          <w:b/>
          <w:bCs/>
          <w:lang w:val="en-IN"/>
        </w:rPr>
        <w:t>az storage account create --name mystorageaccount</w:t>
      </w:r>
      <w:r w:rsidR="00F71BA1" w:rsidRPr="00F71BA1">
        <w:rPr>
          <w:b/>
          <w:bCs/>
          <w:lang w:val="en-IN"/>
        </w:rPr>
        <w:t>199578</w:t>
      </w:r>
      <w:r w:rsidRPr="00F71BA1">
        <w:rPr>
          <w:b/>
          <w:bCs/>
          <w:lang w:val="en-IN"/>
        </w:rPr>
        <w:t xml:space="preserve"> --resource-group ResourceGroupCentralUS --location centralus --sku Standard_LRS</w:t>
      </w:r>
    </w:p>
    <w:p w14:paraId="64F401B7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lastRenderedPageBreak/>
        <w:t>2.2. Create a Blob Container</w:t>
      </w:r>
    </w:p>
    <w:p w14:paraId="7FF2ABDC" w14:textId="77777777" w:rsidR="00906ED5" w:rsidRPr="00906ED5" w:rsidRDefault="00906ED5" w:rsidP="00906ED5">
      <w:pPr>
        <w:numPr>
          <w:ilvl w:val="0"/>
          <w:numId w:val="14"/>
        </w:numPr>
        <w:rPr>
          <w:lang w:val="en-IN"/>
        </w:rPr>
      </w:pPr>
      <w:r w:rsidRPr="00906ED5">
        <w:rPr>
          <w:lang w:val="en-IN"/>
        </w:rPr>
        <w:t>Create a container named upload.</w:t>
      </w:r>
    </w:p>
    <w:p w14:paraId="52143351" w14:textId="030284AA" w:rsidR="00906ED5" w:rsidRDefault="00906ED5" w:rsidP="00F71BA1">
      <w:pPr>
        <w:tabs>
          <w:tab w:val="right" w:pos="8640"/>
        </w:tabs>
        <w:rPr>
          <w:b/>
          <w:bCs/>
          <w:lang w:val="en-IN"/>
        </w:rPr>
      </w:pPr>
      <w:r w:rsidRPr="00F71BA1">
        <w:rPr>
          <w:b/>
          <w:bCs/>
          <w:lang w:val="en-IN"/>
        </w:rPr>
        <w:t>az storage container create --name upload --account-name mystorageaccount</w:t>
      </w:r>
      <w:r w:rsidR="00F71BA1" w:rsidRPr="00F71BA1">
        <w:rPr>
          <w:b/>
          <w:bCs/>
          <w:lang w:val="en-IN"/>
        </w:rPr>
        <w:t>199578</w:t>
      </w:r>
      <w:r w:rsidR="00F71BA1">
        <w:rPr>
          <w:b/>
          <w:bCs/>
          <w:lang w:val="en-IN"/>
        </w:rPr>
        <w:tab/>
      </w:r>
    </w:p>
    <w:p w14:paraId="541BCE7C" w14:textId="77777777" w:rsidR="00F71BA1" w:rsidRDefault="00F71BA1" w:rsidP="00F71BA1">
      <w:pPr>
        <w:tabs>
          <w:tab w:val="right" w:pos="8640"/>
        </w:tabs>
        <w:rPr>
          <w:b/>
          <w:bCs/>
          <w:lang w:val="en-IN"/>
        </w:rPr>
      </w:pPr>
    </w:p>
    <w:p w14:paraId="61ECD4BD" w14:textId="0119E7BA" w:rsidR="00F71BA1" w:rsidRPr="00F71BA1" w:rsidRDefault="00F71BA1" w:rsidP="00F71BA1">
      <w:pPr>
        <w:tabs>
          <w:tab w:val="right" w:pos="8640"/>
        </w:tabs>
        <w:rPr>
          <w:b/>
          <w:bCs/>
          <w:lang w:val="en-IN"/>
        </w:rPr>
      </w:pPr>
      <w:r w:rsidRPr="00F71BA1">
        <w:rPr>
          <w:b/>
          <w:bCs/>
          <w:lang w:val="en-IN"/>
        </w:rPr>
        <w:drawing>
          <wp:inline distT="0" distB="0" distL="0" distR="0" wp14:anchorId="59DB87A3" wp14:editId="0EDA4D69">
            <wp:extent cx="5486400" cy="1964267"/>
            <wp:effectExtent l="0" t="0" r="0" b="0"/>
            <wp:docPr id="118026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66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37" cy="19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8ADB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2.3. Enable Static Website Hosting</w:t>
      </w:r>
    </w:p>
    <w:p w14:paraId="1238EAFF" w14:textId="77777777" w:rsidR="00906ED5" w:rsidRDefault="00906ED5" w:rsidP="00906ED5">
      <w:pPr>
        <w:numPr>
          <w:ilvl w:val="0"/>
          <w:numId w:val="15"/>
        </w:numPr>
        <w:rPr>
          <w:lang w:val="en-IN"/>
        </w:rPr>
      </w:pPr>
      <w:r w:rsidRPr="00906ED5">
        <w:rPr>
          <w:lang w:val="en-IN"/>
        </w:rPr>
        <w:t>Enable static website hosting and upload the error.html.</w:t>
      </w:r>
    </w:p>
    <w:p w14:paraId="7FCBF2B0" w14:textId="25A84E44" w:rsidR="00F71BA1" w:rsidRPr="000B1ED5" w:rsidRDefault="00F71BA1" w:rsidP="00F71BA1">
      <w:pPr>
        <w:rPr>
          <w:b/>
          <w:bCs/>
          <w:lang w:val="en-IN"/>
        </w:rPr>
      </w:pPr>
      <w:r w:rsidRPr="000B1ED5">
        <w:rPr>
          <w:b/>
          <w:bCs/>
          <w:lang w:val="en-IN"/>
        </w:rPr>
        <w:t>az storage blob service-properties update --account-name mystorageaccount199578 --static-website true</w:t>
      </w:r>
    </w:p>
    <w:p w14:paraId="181F8278" w14:textId="0CBA9F31" w:rsidR="00906ED5" w:rsidRPr="000B1ED5" w:rsidRDefault="00906ED5" w:rsidP="00906ED5">
      <w:pPr>
        <w:rPr>
          <w:b/>
          <w:bCs/>
          <w:lang w:val="en-IN"/>
        </w:rPr>
      </w:pPr>
      <w:r w:rsidRPr="000B1ED5">
        <w:rPr>
          <w:b/>
          <w:bCs/>
          <w:lang w:val="en-IN"/>
        </w:rPr>
        <w:t>az storage blob service-properties update --account-name mystorageaccount</w:t>
      </w:r>
      <w:r w:rsidR="00F71BA1" w:rsidRPr="000B1ED5">
        <w:rPr>
          <w:b/>
          <w:bCs/>
          <w:lang w:val="en-IN"/>
        </w:rPr>
        <w:t>199578</w:t>
      </w:r>
      <w:r w:rsidRPr="000B1ED5">
        <w:rPr>
          <w:b/>
          <w:bCs/>
          <w:lang w:val="en-IN"/>
        </w:rPr>
        <w:t xml:space="preserve"> --static-website --index-document index.html --</w:t>
      </w:r>
      <w:r w:rsidR="00F71BA1" w:rsidRPr="000B1ED5">
        <w:rPr>
          <w:b/>
          <w:bCs/>
          <w:lang w:val="en-IN"/>
        </w:rPr>
        <w:t>404</w:t>
      </w:r>
      <w:r w:rsidRPr="000B1ED5">
        <w:rPr>
          <w:b/>
          <w:bCs/>
          <w:lang w:val="en-IN"/>
        </w:rPr>
        <w:t>-document error.html</w:t>
      </w:r>
    </w:p>
    <w:p w14:paraId="0BDCF835" w14:textId="7EC8B3F7" w:rsidR="00906ED5" w:rsidRPr="000B1ED5" w:rsidRDefault="00906ED5" w:rsidP="00906ED5">
      <w:pPr>
        <w:rPr>
          <w:b/>
          <w:bCs/>
          <w:lang w:val="en-IN"/>
        </w:rPr>
      </w:pPr>
      <w:r w:rsidRPr="000B1ED5">
        <w:rPr>
          <w:b/>
          <w:bCs/>
          <w:lang w:val="en-IN"/>
        </w:rPr>
        <w:t>az storage blob upload --account-name mystorageaccount</w:t>
      </w:r>
      <w:r w:rsidR="00F71BA1" w:rsidRPr="000B1ED5">
        <w:rPr>
          <w:b/>
          <w:bCs/>
          <w:lang w:val="en-IN"/>
        </w:rPr>
        <w:t>199578</w:t>
      </w:r>
      <w:r w:rsidRPr="000B1ED5">
        <w:rPr>
          <w:b/>
          <w:bCs/>
          <w:lang w:val="en-IN"/>
        </w:rPr>
        <w:t xml:space="preserve"> --container-name \$web --name error.html --file </w:t>
      </w:r>
      <w:r w:rsidR="000B1ED5" w:rsidRPr="000B1ED5">
        <w:rPr>
          <w:b/>
          <w:bCs/>
          <w:lang w:val="en-IN"/>
        </w:rPr>
        <w:t>/home/new</w:t>
      </w:r>
      <w:r w:rsidRPr="000B1ED5">
        <w:rPr>
          <w:b/>
          <w:bCs/>
          <w:lang w:val="en-IN"/>
        </w:rPr>
        <w:t>/error.html</w:t>
      </w:r>
    </w:p>
    <w:p w14:paraId="6AA1DB6B" w14:textId="305F200E" w:rsidR="000B1ED5" w:rsidRDefault="000B1ED5" w:rsidP="00906ED5">
      <w:pPr>
        <w:rPr>
          <w:lang w:val="en-IN"/>
        </w:rPr>
      </w:pPr>
      <w:r w:rsidRPr="000B1ED5">
        <w:rPr>
          <w:lang w:val="en-IN"/>
        </w:rPr>
        <w:drawing>
          <wp:inline distT="0" distB="0" distL="0" distR="0" wp14:anchorId="4C5D92C6" wp14:editId="3CD4A007">
            <wp:extent cx="4160881" cy="1310754"/>
            <wp:effectExtent l="0" t="0" r="0" b="3810"/>
            <wp:docPr id="61584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42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2DEF" w14:textId="0B33F07B" w:rsidR="000B1ED5" w:rsidRDefault="000B1ED5" w:rsidP="00906ED5">
      <w:pPr>
        <w:rPr>
          <w:lang w:val="en-IN"/>
        </w:rPr>
      </w:pPr>
      <w:r w:rsidRPr="000B1ED5">
        <w:rPr>
          <w:lang w:val="en-IN"/>
        </w:rPr>
        <w:lastRenderedPageBreak/>
        <w:drawing>
          <wp:inline distT="0" distB="0" distL="0" distR="0" wp14:anchorId="629D438D" wp14:editId="6D21B790">
            <wp:extent cx="5486400" cy="1960245"/>
            <wp:effectExtent l="0" t="0" r="0" b="1905"/>
            <wp:docPr id="70297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72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BC71" w14:textId="3308E772" w:rsidR="00CB2655" w:rsidRPr="00906ED5" w:rsidRDefault="00CB2655" w:rsidP="00906ED5">
      <w:pPr>
        <w:rPr>
          <w:lang w:val="en-IN"/>
        </w:rPr>
      </w:pPr>
      <w:r w:rsidRPr="00CB2655">
        <w:rPr>
          <w:lang w:val="en-IN"/>
        </w:rPr>
        <w:drawing>
          <wp:inline distT="0" distB="0" distL="0" distR="0" wp14:anchorId="77A3BEFA" wp14:editId="62B43DB7">
            <wp:extent cx="5486400" cy="3000375"/>
            <wp:effectExtent l="0" t="0" r="0" b="9525"/>
            <wp:docPr id="207458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82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6B18" w14:textId="77777777" w:rsidR="002F4759" w:rsidRDefault="002F4759" w:rsidP="00906ED5">
      <w:pPr>
        <w:rPr>
          <w:b/>
          <w:bCs/>
          <w:lang w:val="en-IN"/>
        </w:rPr>
      </w:pPr>
    </w:p>
    <w:p w14:paraId="641CB441" w14:textId="0BF91AFF" w:rsidR="00906ED5" w:rsidRPr="002F4759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3. SSH into Each VM</w:t>
      </w:r>
      <w:r w:rsidR="002F4759">
        <w:rPr>
          <w:b/>
          <w:bCs/>
          <w:lang w:val="en-IN"/>
        </w:rPr>
        <w:t>,</w:t>
      </w:r>
      <w:r w:rsidRPr="00906ED5">
        <w:rPr>
          <w:b/>
          <w:bCs/>
          <w:lang w:val="en-IN"/>
        </w:rPr>
        <w:t xml:space="preserve"> Clone the Repository</w:t>
      </w:r>
      <w:r w:rsidR="002F4759">
        <w:rPr>
          <w:lang w:val="en-IN"/>
        </w:rPr>
        <w:t xml:space="preserve"> and </w:t>
      </w:r>
      <w:r w:rsidRPr="00906ED5">
        <w:rPr>
          <w:b/>
          <w:bCs/>
          <w:lang w:val="en-IN"/>
        </w:rPr>
        <w:t>Run Deployment Scripts</w:t>
      </w:r>
    </w:p>
    <w:p w14:paraId="2B140D12" w14:textId="77777777" w:rsidR="00906ED5" w:rsidRDefault="00906ED5" w:rsidP="00906ED5">
      <w:pPr>
        <w:rPr>
          <w:lang w:val="en-IN"/>
        </w:rPr>
      </w:pPr>
      <w:r w:rsidRPr="00906ED5">
        <w:rPr>
          <w:lang w:val="en-IN"/>
        </w:rPr>
        <w:t># On VM1</w:t>
      </w:r>
    </w:p>
    <w:p w14:paraId="3D7F243F" w14:textId="77777777" w:rsidR="002F4759" w:rsidRPr="00906ED5" w:rsidRDefault="002F4759" w:rsidP="002F4759">
      <w:pPr>
        <w:rPr>
          <w:lang w:val="en-IN"/>
        </w:rPr>
      </w:pPr>
      <w:r w:rsidRPr="00906ED5">
        <w:rPr>
          <w:lang w:val="en-IN"/>
        </w:rPr>
        <w:t>git clone https://github.com/azcloudberg/azproject.git</w:t>
      </w:r>
    </w:p>
    <w:p w14:paraId="20998B3B" w14:textId="519E63DC" w:rsidR="002F4759" w:rsidRPr="00906ED5" w:rsidRDefault="002F4759" w:rsidP="002F4759">
      <w:pPr>
        <w:rPr>
          <w:lang w:val="en-IN"/>
        </w:rPr>
      </w:pPr>
      <w:r w:rsidRPr="00906ED5">
        <w:rPr>
          <w:lang w:val="en-IN"/>
        </w:rPr>
        <w:t>cd azproject</w:t>
      </w:r>
    </w:p>
    <w:p w14:paraId="3B4639EA" w14:textId="77777777" w:rsidR="00906ED5" w:rsidRDefault="00906ED5" w:rsidP="00906ED5">
      <w:pPr>
        <w:rPr>
          <w:lang w:val="en-IN"/>
        </w:rPr>
      </w:pPr>
      <w:r w:rsidRPr="00906ED5">
        <w:rPr>
          <w:lang w:val="en-IN"/>
        </w:rPr>
        <w:t>./vm1.sh</w:t>
      </w:r>
    </w:p>
    <w:p w14:paraId="7145F145" w14:textId="1AF07EF8" w:rsidR="002F4759" w:rsidRPr="00906ED5" w:rsidRDefault="002F4759" w:rsidP="00906ED5">
      <w:pPr>
        <w:rPr>
          <w:lang w:val="en-IN"/>
        </w:rPr>
      </w:pPr>
      <w:r w:rsidRPr="002F4759">
        <w:rPr>
          <w:lang w:val="en-IN"/>
        </w:rPr>
        <w:lastRenderedPageBreak/>
        <w:drawing>
          <wp:inline distT="0" distB="0" distL="0" distR="0" wp14:anchorId="1743B99A" wp14:editId="77C671A9">
            <wp:extent cx="5486400" cy="1604010"/>
            <wp:effectExtent l="0" t="0" r="0" b="0"/>
            <wp:docPr id="134405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50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9FB3" w14:textId="77777777" w:rsidR="00906ED5" w:rsidRPr="00906ED5" w:rsidRDefault="00906ED5" w:rsidP="00906ED5">
      <w:pPr>
        <w:rPr>
          <w:lang w:val="en-IN"/>
        </w:rPr>
      </w:pPr>
    </w:p>
    <w:p w14:paraId="018359C4" w14:textId="77777777" w:rsidR="00906ED5" w:rsidRDefault="00906ED5" w:rsidP="00906ED5">
      <w:pPr>
        <w:rPr>
          <w:lang w:val="en-IN"/>
        </w:rPr>
      </w:pPr>
      <w:r w:rsidRPr="00906ED5">
        <w:rPr>
          <w:lang w:val="en-IN"/>
        </w:rPr>
        <w:t># On VM2</w:t>
      </w:r>
    </w:p>
    <w:p w14:paraId="5E5CA62D" w14:textId="77777777" w:rsidR="002F4759" w:rsidRPr="00906ED5" w:rsidRDefault="002F4759" w:rsidP="002F4759">
      <w:pPr>
        <w:rPr>
          <w:lang w:val="en-IN"/>
        </w:rPr>
      </w:pPr>
      <w:r w:rsidRPr="00906ED5">
        <w:rPr>
          <w:lang w:val="en-IN"/>
        </w:rPr>
        <w:t>git clone https://github.com/azcloudberg/azproject.git</w:t>
      </w:r>
    </w:p>
    <w:p w14:paraId="27B8247D" w14:textId="235FF33A" w:rsidR="002F4759" w:rsidRPr="00906ED5" w:rsidRDefault="002F4759" w:rsidP="002F4759">
      <w:pPr>
        <w:rPr>
          <w:lang w:val="en-IN"/>
        </w:rPr>
      </w:pPr>
      <w:r w:rsidRPr="00906ED5">
        <w:rPr>
          <w:lang w:val="en-IN"/>
        </w:rPr>
        <w:t>cd azproject</w:t>
      </w:r>
    </w:p>
    <w:p w14:paraId="27176F79" w14:textId="77777777" w:rsidR="00906ED5" w:rsidRDefault="00906ED5" w:rsidP="00906ED5">
      <w:pPr>
        <w:rPr>
          <w:lang w:val="en-IN"/>
        </w:rPr>
      </w:pPr>
      <w:r w:rsidRPr="00906ED5">
        <w:rPr>
          <w:lang w:val="en-IN"/>
        </w:rPr>
        <w:t>./vm2.sh</w:t>
      </w:r>
    </w:p>
    <w:p w14:paraId="5B8E387D" w14:textId="7DFC072D" w:rsidR="002F4759" w:rsidRPr="00906ED5" w:rsidRDefault="002F4759" w:rsidP="00906ED5">
      <w:pPr>
        <w:rPr>
          <w:lang w:val="en-IN"/>
        </w:rPr>
      </w:pPr>
      <w:r w:rsidRPr="002F4759">
        <w:rPr>
          <w:lang w:val="en-IN"/>
        </w:rPr>
        <w:drawing>
          <wp:inline distT="0" distB="0" distL="0" distR="0" wp14:anchorId="48AC36D1" wp14:editId="4879194C">
            <wp:extent cx="5486400" cy="607060"/>
            <wp:effectExtent l="0" t="0" r="0" b="2540"/>
            <wp:docPr id="204421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13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426F" w14:textId="77777777" w:rsidR="00906ED5" w:rsidRPr="00906ED5" w:rsidRDefault="00906ED5" w:rsidP="00906ED5">
      <w:pPr>
        <w:rPr>
          <w:b/>
          <w:bCs/>
          <w:lang w:val="en-IN"/>
        </w:rPr>
      </w:pPr>
      <w:r w:rsidRPr="00906ED5">
        <w:rPr>
          <w:b/>
          <w:bCs/>
          <w:lang w:val="en-IN"/>
        </w:rPr>
        <w:t>5. Configure the Application</w:t>
      </w:r>
    </w:p>
    <w:p w14:paraId="5C2D7A9F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5.1. Edit Configuration Files</w:t>
      </w:r>
    </w:p>
    <w:p w14:paraId="57C60345" w14:textId="77777777" w:rsidR="00906ED5" w:rsidRPr="00906ED5" w:rsidRDefault="00906ED5" w:rsidP="00906ED5">
      <w:pPr>
        <w:numPr>
          <w:ilvl w:val="0"/>
          <w:numId w:val="16"/>
        </w:numPr>
        <w:rPr>
          <w:lang w:val="en-IN"/>
        </w:rPr>
      </w:pPr>
      <w:r w:rsidRPr="00906ED5">
        <w:rPr>
          <w:lang w:val="en-IN"/>
        </w:rPr>
        <w:t>On VM1, open the config.py file and update the storage account details.</w:t>
      </w:r>
    </w:p>
    <w:p w14:paraId="4244E38B" w14:textId="77777777" w:rsidR="00906ED5" w:rsidRPr="00906ED5" w:rsidRDefault="00906ED5" w:rsidP="00906ED5">
      <w:pPr>
        <w:rPr>
          <w:lang w:val="en-IN"/>
        </w:rPr>
      </w:pPr>
      <w:r w:rsidRPr="00906ED5">
        <w:rPr>
          <w:lang w:val="en-IN"/>
        </w:rPr>
        <w:t>nano config.py</w:t>
      </w:r>
    </w:p>
    <w:p w14:paraId="67DA2A81" w14:textId="77777777" w:rsidR="00906ED5" w:rsidRPr="00906ED5" w:rsidRDefault="00906ED5" w:rsidP="00906ED5">
      <w:pPr>
        <w:rPr>
          <w:lang w:val="en-IN"/>
        </w:rPr>
      </w:pPr>
      <w:r w:rsidRPr="00906ED5">
        <w:rPr>
          <w:lang w:val="en-IN"/>
        </w:rPr>
        <w:t># Update the storage account information</w:t>
      </w:r>
    </w:p>
    <w:p w14:paraId="379D7CFE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5.2. Run the Application</w:t>
      </w:r>
    </w:p>
    <w:p w14:paraId="5D8C705E" w14:textId="77777777" w:rsidR="00906ED5" w:rsidRPr="00906ED5" w:rsidRDefault="00906ED5" w:rsidP="00906ED5">
      <w:pPr>
        <w:rPr>
          <w:lang w:val="en-IN"/>
        </w:rPr>
      </w:pPr>
      <w:r w:rsidRPr="00906ED5">
        <w:rPr>
          <w:lang w:val="en-IN"/>
        </w:rPr>
        <w:t># On VM1</w:t>
      </w:r>
    </w:p>
    <w:p w14:paraId="6FBFB62A" w14:textId="77777777" w:rsidR="00906ED5" w:rsidRDefault="00906ED5" w:rsidP="00906ED5">
      <w:pPr>
        <w:rPr>
          <w:lang w:val="en-IN"/>
        </w:rPr>
      </w:pPr>
      <w:r w:rsidRPr="00906ED5">
        <w:rPr>
          <w:lang w:val="en-IN"/>
        </w:rPr>
        <w:t>sudo python3 app.py</w:t>
      </w:r>
    </w:p>
    <w:p w14:paraId="7315F18F" w14:textId="009C8BE6" w:rsidR="00786D67" w:rsidRDefault="00786D67" w:rsidP="00906ED5">
      <w:pPr>
        <w:rPr>
          <w:lang w:val="en-IN"/>
        </w:rPr>
      </w:pPr>
      <w:r w:rsidRPr="00786D67">
        <w:rPr>
          <w:lang w:val="en-IN"/>
        </w:rPr>
        <w:drawing>
          <wp:inline distT="0" distB="0" distL="0" distR="0" wp14:anchorId="10AF973A" wp14:editId="71258712">
            <wp:extent cx="5486400" cy="1214120"/>
            <wp:effectExtent l="0" t="0" r="0" b="5080"/>
            <wp:docPr id="33522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29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C18E" w14:textId="2526AB89" w:rsidR="00DB66E0" w:rsidRPr="00906ED5" w:rsidRDefault="00DB66E0" w:rsidP="00906ED5">
      <w:pPr>
        <w:rPr>
          <w:lang w:val="en-IN"/>
        </w:rPr>
      </w:pPr>
      <w:r w:rsidRPr="00DB66E0">
        <w:rPr>
          <w:lang w:val="en-IN"/>
        </w:rPr>
        <w:lastRenderedPageBreak/>
        <w:drawing>
          <wp:inline distT="0" distB="0" distL="0" distR="0" wp14:anchorId="578F5B5E" wp14:editId="472B90CC">
            <wp:extent cx="5486400" cy="3101975"/>
            <wp:effectExtent l="0" t="0" r="0" b="3175"/>
            <wp:docPr id="44080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015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584E" w14:textId="77777777" w:rsidR="00906ED5" w:rsidRPr="00906ED5" w:rsidRDefault="00906ED5" w:rsidP="00906ED5">
      <w:pPr>
        <w:rPr>
          <w:b/>
          <w:bCs/>
          <w:lang w:val="en-IN"/>
        </w:rPr>
      </w:pPr>
      <w:r w:rsidRPr="00906ED5">
        <w:rPr>
          <w:b/>
          <w:bCs/>
          <w:lang w:val="en-IN"/>
        </w:rPr>
        <w:t>6. Configure Application Gateway</w:t>
      </w:r>
    </w:p>
    <w:p w14:paraId="5C94634E" w14:textId="77777777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6.1. Create Application Gateways</w:t>
      </w:r>
    </w:p>
    <w:p w14:paraId="43B27F4D" w14:textId="77777777" w:rsidR="00906ED5" w:rsidRPr="00906ED5" w:rsidRDefault="00906ED5" w:rsidP="00906ED5">
      <w:pPr>
        <w:numPr>
          <w:ilvl w:val="0"/>
          <w:numId w:val="17"/>
        </w:numPr>
        <w:rPr>
          <w:lang w:val="en-IN"/>
        </w:rPr>
      </w:pPr>
      <w:r w:rsidRPr="00906ED5">
        <w:rPr>
          <w:lang w:val="en-IN"/>
        </w:rPr>
        <w:t>Create Application Gateways in both regions and set up the routing rules.</w:t>
      </w:r>
    </w:p>
    <w:p w14:paraId="5F381469" w14:textId="77777777" w:rsidR="00906ED5" w:rsidRPr="00906ED5" w:rsidRDefault="00906ED5" w:rsidP="00906ED5">
      <w:pPr>
        <w:rPr>
          <w:lang w:val="en-IN"/>
        </w:rPr>
      </w:pPr>
      <w:r w:rsidRPr="00906ED5">
        <w:rPr>
          <w:lang w:val="en-IN"/>
        </w:rPr>
        <w:t># Application Gateway for Central US</w:t>
      </w:r>
    </w:p>
    <w:p w14:paraId="48140F01" w14:textId="1337ECE4" w:rsidR="00906ED5" w:rsidRPr="00DB66E0" w:rsidRDefault="0002473B" w:rsidP="00906ED5">
      <w:pPr>
        <w:rPr>
          <w:b/>
          <w:bCs/>
          <w:lang w:val="en-IN"/>
        </w:rPr>
      </w:pPr>
      <w:r w:rsidRPr="00DB66E0">
        <w:rPr>
          <w:b/>
          <w:bCs/>
          <w:lang w:val="en-IN"/>
        </w:rPr>
        <w:t>az network application-gateway create --name myAppGateway2 --location westus --resource-group ResourceGroupWestUS --capacity 2 --sku Standard_v2 --public-ip-address MyAppGateway2PublicIp --vnet-name VNet1 --subnet default2 --servers "</w:t>
      </w:r>
      <w:r w:rsidRPr="00DB66E0">
        <w:rPr>
          <w:b/>
          <w:bCs/>
          <w:lang w:val="en-IN"/>
        </w:rPr>
        <w:t>&lt;private ip of vm&gt;</w:t>
      </w:r>
      <w:r w:rsidRPr="00DB66E0">
        <w:rPr>
          <w:b/>
          <w:bCs/>
          <w:lang w:val="en-IN"/>
        </w:rPr>
        <w:t>" --priority 100</w:t>
      </w:r>
    </w:p>
    <w:p w14:paraId="449071C7" w14:textId="77777777" w:rsidR="00906ED5" w:rsidRPr="00906ED5" w:rsidRDefault="00906ED5" w:rsidP="00906ED5">
      <w:pPr>
        <w:rPr>
          <w:lang w:val="en-IN"/>
        </w:rPr>
      </w:pPr>
      <w:r w:rsidRPr="00906ED5">
        <w:rPr>
          <w:lang w:val="en-IN"/>
        </w:rPr>
        <w:t># Application Gateway for West US</w:t>
      </w:r>
    </w:p>
    <w:p w14:paraId="7F2F88EF" w14:textId="70230FF9" w:rsidR="0002473B" w:rsidRPr="00DB66E0" w:rsidRDefault="0002473B" w:rsidP="00906ED5">
      <w:pPr>
        <w:rPr>
          <w:b/>
          <w:bCs/>
          <w:lang w:val="en-IN"/>
        </w:rPr>
      </w:pPr>
      <w:r w:rsidRPr="00DB66E0">
        <w:rPr>
          <w:b/>
          <w:bCs/>
          <w:lang w:val="en-IN"/>
        </w:rPr>
        <w:t>az network application-gateway create --name myAppGateway2 --location westus --resource-group ResourceGroupWestUS --capacity 2 --sku Standard_v2 --public-ip-address MyAppGateway2PublicIp --vnet-name VNet</w:t>
      </w:r>
      <w:r w:rsidR="00DB66E0">
        <w:rPr>
          <w:b/>
          <w:bCs/>
          <w:lang w:val="en-IN"/>
        </w:rPr>
        <w:t>2</w:t>
      </w:r>
      <w:r w:rsidRPr="00DB66E0">
        <w:rPr>
          <w:b/>
          <w:bCs/>
          <w:lang w:val="en-IN"/>
        </w:rPr>
        <w:t xml:space="preserve"> --subnet default --servers ""&lt;private ip of vm&gt;"  --priority 100</w:t>
      </w:r>
    </w:p>
    <w:p w14:paraId="75D1250C" w14:textId="77777777" w:rsidR="00DB66E0" w:rsidRDefault="00DB66E0" w:rsidP="00906ED5">
      <w:pPr>
        <w:rPr>
          <w:lang w:val="en-IN"/>
        </w:rPr>
      </w:pPr>
    </w:p>
    <w:p w14:paraId="23F5EA38" w14:textId="44A4923E" w:rsidR="00DB66E0" w:rsidRDefault="00DB66E0" w:rsidP="00906ED5">
      <w:pPr>
        <w:rPr>
          <w:lang w:val="en-IN"/>
        </w:rPr>
      </w:pPr>
      <w:r w:rsidRPr="00DB66E0">
        <w:rPr>
          <w:lang w:val="en-IN"/>
        </w:rPr>
        <w:drawing>
          <wp:inline distT="0" distB="0" distL="0" distR="0" wp14:anchorId="788B2CC9" wp14:editId="5F610045">
            <wp:extent cx="5486400" cy="1104265"/>
            <wp:effectExtent l="0" t="0" r="0" b="635"/>
            <wp:docPr id="208675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59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375D" w14:textId="20CE4D5D" w:rsidR="00DB66E0" w:rsidRDefault="00DB66E0" w:rsidP="00906ED5">
      <w:pPr>
        <w:rPr>
          <w:lang w:val="en-IN"/>
        </w:rPr>
      </w:pPr>
      <w:r w:rsidRPr="00DB66E0">
        <w:rPr>
          <w:lang w:val="en-IN"/>
        </w:rPr>
        <w:lastRenderedPageBreak/>
        <w:drawing>
          <wp:inline distT="0" distB="0" distL="0" distR="0" wp14:anchorId="257AB524" wp14:editId="260F01DD">
            <wp:extent cx="5486400" cy="2327910"/>
            <wp:effectExtent l="0" t="0" r="0" b="0"/>
            <wp:docPr id="110851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2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88C8" w14:textId="60E653F3" w:rsidR="00906ED5" w:rsidRPr="00906ED5" w:rsidRDefault="00906ED5" w:rsidP="00906ED5">
      <w:pPr>
        <w:rPr>
          <w:lang w:val="en-IN"/>
        </w:rPr>
      </w:pPr>
      <w:r w:rsidRPr="00906ED5">
        <w:rPr>
          <w:b/>
          <w:bCs/>
          <w:lang w:val="en-IN"/>
        </w:rPr>
        <w:t>6.2. Configure HTTP Settings and Routing Rules</w:t>
      </w:r>
    </w:p>
    <w:p w14:paraId="355E4E5D" w14:textId="77777777" w:rsidR="007C60CF" w:rsidRPr="007C60CF" w:rsidRDefault="007C60CF" w:rsidP="007C60CF">
      <w:pPr>
        <w:numPr>
          <w:ilvl w:val="1"/>
          <w:numId w:val="35"/>
        </w:numPr>
        <w:rPr>
          <w:lang w:val="en-IN"/>
        </w:rPr>
      </w:pPr>
      <w:r w:rsidRPr="007C60CF">
        <w:rPr>
          <w:lang w:val="en-IN"/>
        </w:rPr>
        <w:t xml:space="preserve">Under </w:t>
      </w:r>
      <w:r w:rsidRPr="007C60CF">
        <w:rPr>
          <w:b/>
          <w:bCs/>
          <w:lang w:val="en-IN"/>
        </w:rPr>
        <w:t>Settings</w:t>
      </w:r>
      <w:r w:rsidRPr="007C60CF">
        <w:rPr>
          <w:lang w:val="en-IN"/>
        </w:rPr>
        <w:t xml:space="preserve"> in the left-hand menu, select </w:t>
      </w:r>
      <w:r w:rsidRPr="007C60CF">
        <w:rPr>
          <w:b/>
          <w:bCs/>
          <w:lang w:val="en-IN"/>
        </w:rPr>
        <w:t>HTTP settings</w:t>
      </w:r>
      <w:r w:rsidRPr="007C60CF">
        <w:rPr>
          <w:lang w:val="en-IN"/>
        </w:rPr>
        <w:t>.</w:t>
      </w:r>
    </w:p>
    <w:p w14:paraId="26EC8813" w14:textId="77777777" w:rsidR="007C60CF" w:rsidRPr="007C60CF" w:rsidRDefault="007C60CF" w:rsidP="007C60CF">
      <w:pPr>
        <w:numPr>
          <w:ilvl w:val="1"/>
          <w:numId w:val="35"/>
        </w:numPr>
        <w:rPr>
          <w:lang w:val="en-IN"/>
        </w:rPr>
      </w:pPr>
      <w:r w:rsidRPr="007C60CF">
        <w:rPr>
          <w:lang w:val="en-IN"/>
        </w:rPr>
        <w:t>Click on your existing HTTP setting or create a new one if required.</w:t>
      </w:r>
    </w:p>
    <w:p w14:paraId="5B2D03F6" w14:textId="77777777" w:rsidR="007C60CF" w:rsidRPr="007C60CF" w:rsidRDefault="007C60CF" w:rsidP="007C60CF">
      <w:pPr>
        <w:numPr>
          <w:ilvl w:val="1"/>
          <w:numId w:val="35"/>
        </w:numPr>
        <w:rPr>
          <w:lang w:val="en-IN"/>
        </w:rPr>
      </w:pPr>
      <w:r w:rsidRPr="007C60CF">
        <w:rPr>
          <w:lang w:val="en-IN"/>
        </w:rPr>
        <w:t xml:space="preserve">Scroll down to the </w:t>
      </w:r>
      <w:r w:rsidRPr="007C60CF">
        <w:rPr>
          <w:b/>
          <w:bCs/>
          <w:lang w:val="en-IN"/>
        </w:rPr>
        <w:t>Custom error pages</w:t>
      </w:r>
      <w:r w:rsidRPr="007C60CF">
        <w:rPr>
          <w:lang w:val="en-IN"/>
        </w:rPr>
        <w:t xml:space="preserve"> section.</w:t>
      </w:r>
    </w:p>
    <w:p w14:paraId="68FDE402" w14:textId="77777777" w:rsidR="007C60CF" w:rsidRPr="007C60CF" w:rsidRDefault="007C60CF" w:rsidP="007C60CF">
      <w:pPr>
        <w:numPr>
          <w:ilvl w:val="1"/>
          <w:numId w:val="35"/>
        </w:numPr>
        <w:rPr>
          <w:lang w:val="en-IN"/>
        </w:rPr>
      </w:pPr>
      <w:r w:rsidRPr="007C60CF">
        <w:rPr>
          <w:lang w:val="en-IN"/>
        </w:rPr>
        <w:t xml:space="preserve">Set up the </w:t>
      </w:r>
      <w:r w:rsidRPr="007C60CF">
        <w:rPr>
          <w:b/>
          <w:bCs/>
          <w:lang w:val="en-IN"/>
        </w:rPr>
        <w:t>Error page URLs</w:t>
      </w:r>
      <w:r w:rsidRPr="007C60CF">
        <w:rPr>
          <w:lang w:val="en-IN"/>
        </w:rPr>
        <w:t xml:space="preserve"> for 403 and 502 errors:</w:t>
      </w:r>
    </w:p>
    <w:p w14:paraId="6F21134A" w14:textId="77777777" w:rsidR="007C60CF" w:rsidRPr="007C60CF" w:rsidRDefault="007C60CF" w:rsidP="007C60CF">
      <w:pPr>
        <w:numPr>
          <w:ilvl w:val="1"/>
          <w:numId w:val="35"/>
        </w:numPr>
        <w:rPr>
          <w:lang w:val="en-IN"/>
        </w:rPr>
      </w:pPr>
      <w:r w:rsidRPr="007C60CF">
        <w:rPr>
          <w:lang w:val="en-IN"/>
        </w:rPr>
        <w:t xml:space="preserve">For </w:t>
      </w:r>
      <w:r w:rsidRPr="007C60CF">
        <w:rPr>
          <w:b/>
          <w:bCs/>
          <w:lang w:val="en-IN"/>
        </w:rPr>
        <w:t>403 error</w:t>
      </w:r>
      <w:r w:rsidRPr="007C60CF">
        <w:rPr>
          <w:lang w:val="en-IN"/>
        </w:rPr>
        <w:t>, use the URL of your error.html hosted in the Azure Storage Static Website (e.g., https://&lt;storage-account-name&gt;.z13.web.core.windows.net/error.html).</w:t>
      </w:r>
    </w:p>
    <w:p w14:paraId="62EDF3AB" w14:textId="77777777" w:rsidR="007C60CF" w:rsidRPr="007C60CF" w:rsidRDefault="007C60CF" w:rsidP="007C60CF">
      <w:pPr>
        <w:numPr>
          <w:ilvl w:val="1"/>
          <w:numId w:val="35"/>
        </w:numPr>
        <w:rPr>
          <w:lang w:val="en-IN"/>
        </w:rPr>
      </w:pPr>
      <w:r w:rsidRPr="007C60CF">
        <w:rPr>
          <w:lang w:val="en-IN"/>
        </w:rPr>
        <w:t xml:space="preserve">For </w:t>
      </w:r>
      <w:r w:rsidRPr="007C60CF">
        <w:rPr>
          <w:b/>
          <w:bCs/>
          <w:lang w:val="en-IN"/>
        </w:rPr>
        <w:t>502 error</w:t>
      </w:r>
      <w:r w:rsidRPr="007C60CF">
        <w:rPr>
          <w:lang w:val="en-IN"/>
        </w:rPr>
        <w:t>, use the same URL if desired.</w:t>
      </w:r>
    </w:p>
    <w:p w14:paraId="5775CB58" w14:textId="77777777" w:rsidR="007C60CF" w:rsidRDefault="007C60CF" w:rsidP="007C60CF">
      <w:pPr>
        <w:numPr>
          <w:ilvl w:val="1"/>
          <w:numId w:val="35"/>
        </w:numPr>
        <w:rPr>
          <w:lang w:val="en-IN"/>
        </w:rPr>
      </w:pPr>
      <w:r w:rsidRPr="007C60CF">
        <w:rPr>
          <w:lang w:val="en-IN"/>
        </w:rPr>
        <w:t xml:space="preserve">After entering the custom error page URLs, click </w:t>
      </w:r>
      <w:r w:rsidRPr="007C60CF">
        <w:rPr>
          <w:b/>
          <w:bCs/>
          <w:lang w:val="en-IN"/>
        </w:rPr>
        <w:t>Save</w:t>
      </w:r>
      <w:r w:rsidRPr="007C60CF">
        <w:rPr>
          <w:lang w:val="en-IN"/>
        </w:rPr>
        <w:t>.</w:t>
      </w:r>
    </w:p>
    <w:p w14:paraId="72A98A92" w14:textId="6F0F4BE1" w:rsidR="007C60CF" w:rsidRPr="007C60CF" w:rsidRDefault="007C60CF" w:rsidP="007C60CF">
      <w:pPr>
        <w:rPr>
          <w:lang w:val="en-IN"/>
        </w:rPr>
      </w:pPr>
      <w:r w:rsidRPr="007C60CF">
        <w:rPr>
          <w:lang w:val="en-IN"/>
        </w:rPr>
        <w:lastRenderedPageBreak/>
        <w:drawing>
          <wp:inline distT="0" distB="0" distL="0" distR="0" wp14:anchorId="38DEE5C8" wp14:editId="13B56349">
            <wp:extent cx="5486400" cy="5353685"/>
            <wp:effectExtent l="0" t="0" r="0" b="0"/>
            <wp:docPr id="9192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5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BE2" w14:textId="3542689A" w:rsidR="00906ED5" w:rsidRPr="00906ED5" w:rsidRDefault="00906ED5" w:rsidP="007C60CF">
      <w:pPr>
        <w:ind w:left="720"/>
        <w:rPr>
          <w:lang w:val="en-IN"/>
        </w:rPr>
      </w:pPr>
    </w:p>
    <w:p w14:paraId="69FEA8B4" w14:textId="77777777" w:rsidR="00906ED5" w:rsidRPr="00906ED5" w:rsidRDefault="00906ED5" w:rsidP="00906ED5">
      <w:pPr>
        <w:rPr>
          <w:b/>
          <w:bCs/>
          <w:lang w:val="en-IN"/>
        </w:rPr>
      </w:pPr>
      <w:r w:rsidRPr="00906ED5">
        <w:rPr>
          <w:b/>
          <w:bCs/>
          <w:lang w:val="en-IN"/>
        </w:rPr>
        <w:t>7. Implement Traffic Manager</w:t>
      </w:r>
    </w:p>
    <w:p w14:paraId="0F06C05E" w14:textId="77777777" w:rsidR="00DB66E0" w:rsidRPr="00906ED5" w:rsidRDefault="00DB66E0" w:rsidP="00DB66E0">
      <w:pPr>
        <w:numPr>
          <w:ilvl w:val="0"/>
          <w:numId w:val="33"/>
        </w:numPr>
        <w:rPr>
          <w:lang w:val="en-IN"/>
        </w:rPr>
      </w:pPr>
      <w:r w:rsidRPr="00906ED5">
        <w:rPr>
          <w:b/>
          <w:bCs/>
          <w:lang w:val="en-IN"/>
        </w:rPr>
        <w:t>Create Traffic Manager Profile</w:t>
      </w:r>
      <w:r w:rsidRPr="00906ED5">
        <w:rPr>
          <w:lang w:val="en-IN"/>
        </w:rPr>
        <w:t>:</w:t>
      </w:r>
    </w:p>
    <w:p w14:paraId="110E8116" w14:textId="77777777" w:rsidR="00DB66E0" w:rsidRPr="00906ED5" w:rsidRDefault="00DB66E0" w:rsidP="00DB66E0">
      <w:pPr>
        <w:numPr>
          <w:ilvl w:val="1"/>
          <w:numId w:val="33"/>
        </w:numPr>
        <w:rPr>
          <w:lang w:val="en-IN"/>
        </w:rPr>
      </w:pPr>
      <w:r w:rsidRPr="00906ED5">
        <w:rPr>
          <w:lang w:val="en-IN"/>
        </w:rPr>
        <w:t xml:space="preserve">Click on </w:t>
      </w:r>
      <w:r w:rsidRPr="00906ED5">
        <w:rPr>
          <w:b/>
          <w:bCs/>
          <w:lang w:val="en-IN"/>
        </w:rPr>
        <w:t>Create a resource</w:t>
      </w:r>
      <w:r w:rsidRPr="00906ED5">
        <w:rPr>
          <w:lang w:val="en-IN"/>
        </w:rPr>
        <w:t xml:space="preserve"> and select </w:t>
      </w:r>
      <w:r w:rsidRPr="00906ED5">
        <w:rPr>
          <w:b/>
          <w:bCs/>
          <w:lang w:val="en-IN"/>
        </w:rPr>
        <w:t>Networking</w:t>
      </w:r>
      <w:r w:rsidRPr="00906ED5">
        <w:rPr>
          <w:lang w:val="en-IN"/>
        </w:rPr>
        <w:t xml:space="preserve"> &gt; </w:t>
      </w:r>
      <w:r w:rsidRPr="00906ED5">
        <w:rPr>
          <w:b/>
          <w:bCs/>
          <w:lang w:val="en-IN"/>
        </w:rPr>
        <w:t>Traffic Manager profile</w:t>
      </w:r>
      <w:r w:rsidRPr="00906ED5">
        <w:rPr>
          <w:lang w:val="en-IN"/>
        </w:rPr>
        <w:t>.</w:t>
      </w:r>
    </w:p>
    <w:p w14:paraId="747ADF8A" w14:textId="2CDC04DE" w:rsidR="00DB66E0" w:rsidRPr="00906ED5" w:rsidRDefault="00DB66E0" w:rsidP="00DB66E0">
      <w:pPr>
        <w:numPr>
          <w:ilvl w:val="1"/>
          <w:numId w:val="33"/>
        </w:numPr>
        <w:rPr>
          <w:lang w:val="en-IN"/>
        </w:rPr>
      </w:pPr>
      <w:r w:rsidRPr="00906ED5">
        <w:rPr>
          <w:lang w:val="en-IN"/>
        </w:rPr>
        <w:t>Fill in the details (name: MyTrafficManager</w:t>
      </w:r>
      <w:r>
        <w:rPr>
          <w:lang w:val="en-IN"/>
        </w:rPr>
        <w:t>199578</w:t>
      </w:r>
      <w:r w:rsidRPr="00906ED5">
        <w:rPr>
          <w:lang w:val="en-IN"/>
        </w:rPr>
        <w:t>, routing method: Performance).</w:t>
      </w:r>
    </w:p>
    <w:p w14:paraId="28DE93F7" w14:textId="77777777" w:rsidR="00DB66E0" w:rsidRPr="00906ED5" w:rsidRDefault="00DB66E0" w:rsidP="00DB66E0">
      <w:pPr>
        <w:numPr>
          <w:ilvl w:val="1"/>
          <w:numId w:val="33"/>
        </w:numPr>
        <w:rPr>
          <w:lang w:val="en-IN"/>
        </w:rPr>
      </w:pPr>
      <w:r w:rsidRPr="00906ED5">
        <w:rPr>
          <w:lang w:val="en-IN"/>
        </w:rPr>
        <w:t xml:space="preserve">Click </w:t>
      </w:r>
      <w:r w:rsidRPr="00906ED5">
        <w:rPr>
          <w:b/>
          <w:bCs/>
          <w:lang w:val="en-IN"/>
        </w:rPr>
        <w:t>Create</w:t>
      </w:r>
      <w:r w:rsidRPr="00906ED5">
        <w:rPr>
          <w:lang w:val="en-IN"/>
        </w:rPr>
        <w:t>.</w:t>
      </w:r>
    </w:p>
    <w:p w14:paraId="7DDF34AE" w14:textId="77777777" w:rsidR="00DB66E0" w:rsidRPr="00906ED5" w:rsidRDefault="00DB66E0" w:rsidP="00DB66E0">
      <w:pPr>
        <w:numPr>
          <w:ilvl w:val="0"/>
          <w:numId w:val="33"/>
        </w:numPr>
        <w:rPr>
          <w:lang w:val="en-IN"/>
        </w:rPr>
      </w:pPr>
      <w:r w:rsidRPr="00906ED5">
        <w:rPr>
          <w:b/>
          <w:bCs/>
          <w:lang w:val="en-IN"/>
        </w:rPr>
        <w:t>Add Endpoints</w:t>
      </w:r>
      <w:r w:rsidRPr="00906ED5">
        <w:rPr>
          <w:lang w:val="en-IN"/>
        </w:rPr>
        <w:t>:</w:t>
      </w:r>
    </w:p>
    <w:p w14:paraId="76F50220" w14:textId="77777777" w:rsidR="00DB66E0" w:rsidRPr="00906ED5" w:rsidRDefault="00DB66E0" w:rsidP="00DB66E0">
      <w:pPr>
        <w:numPr>
          <w:ilvl w:val="1"/>
          <w:numId w:val="33"/>
        </w:numPr>
        <w:rPr>
          <w:lang w:val="en-IN"/>
        </w:rPr>
      </w:pPr>
      <w:r w:rsidRPr="00906ED5">
        <w:rPr>
          <w:lang w:val="en-IN"/>
        </w:rPr>
        <w:lastRenderedPageBreak/>
        <w:t xml:space="preserve">In the Traffic Manager profile, click on </w:t>
      </w:r>
      <w:r w:rsidRPr="00906ED5">
        <w:rPr>
          <w:b/>
          <w:bCs/>
          <w:lang w:val="en-IN"/>
        </w:rPr>
        <w:t>Endpoints</w:t>
      </w:r>
      <w:r w:rsidRPr="00906ED5">
        <w:rPr>
          <w:lang w:val="en-IN"/>
        </w:rPr>
        <w:t xml:space="preserve"> and add both application gateways as endpoints.</w:t>
      </w:r>
    </w:p>
    <w:p w14:paraId="556C5D5B" w14:textId="1B5A81B2" w:rsidR="001D083F" w:rsidRDefault="00DB66E0" w:rsidP="00906ED5">
      <w:pPr>
        <w:rPr>
          <w:b/>
          <w:bCs/>
          <w:lang w:val="en-IN"/>
        </w:rPr>
      </w:pPr>
      <w:r w:rsidRPr="00DB66E0">
        <w:rPr>
          <w:b/>
          <w:bCs/>
          <w:lang w:val="en-IN"/>
        </w:rPr>
        <w:drawing>
          <wp:inline distT="0" distB="0" distL="0" distR="0" wp14:anchorId="7A2E3B6A" wp14:editId="23A54CB0">
            <wp:extent cx="5486400" cy="2360930"/>
            <wp:effectExtent l="0" t="0" r="0" b="1270"/>
            <wp:docPr id="190279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18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AA6F" w14:textId="147F984B" w:rsidR="00906ED5" w:rsidRPr="00906ED5" w:rsidRDefault="00EE5E26" w:rsidP="00906ED5">
      <w:pPr>
        <w:rPr>
          <w:b/>
          <w:bCs/>
          <w:lang w:val="en-IN"/>
        </w:rPr>
      </w:pPr>
      <w:r>
        <w:rPr>
          <w:b/>
          <w:bCs/>
          <w:lang w:val="en-IN"/>
        </w:rPr>
        <w:t>9</w:t>
      </w:r>
      <w:r w:rsidR="00906ED5" w:rsidRPr="00906ED5">
        <w:rPr>
          <w:b/>
          <w:bCs/>
          <w:lang w:val="en-IN"/>
        </w:rPr>
        <w:t>. Validate the Setup</w:t>
      </w:r>
    </w:p>
    <w:p w14:paraId="39754429" w14:textId="77777777" w:rsidR="00906ED5" w:rsidRPr="00906ED5" w:rsidRDefault="00906ED5" w:rsidP="00906ED5">
      <w:pPr>
        <w:numPr>
          <w:ilvl w:val="0"/>
          <w:numId w:val="34"/>
        </w:numPr>
        <w:rPr>
          <w:lang w:val="en-IN"/>
        </w:rPr>
      </w:pPr>
      <w:r w:rsidRPr="00906ED5">
        <w:rPr>
          <w:b/>
          <w:bCs/>
          <w:lang w:val="en-IN"/>
        </w:rPr>
        <w:t>Access the Application</w:t>
      </w:r>
      <w:r w:rsidRPr="00906ED5">
        <w:rPr>
          <w:lang w:val="en-IN"/>
        </w:rPr>
        <w:t>:</w:t>
      </w:r>
    </w:p>
    <w:p w14:paraId="62C49895" w14:textId="21E74A4E" w:rsidR="00906ED5" w:rsidRPr="00906ED5" w:rsidRDefault="00906ED5" w:rsidP="00906ED5">
      <w:pPr>
        <w:numPr>
          <w:ilvl w:val="1"/>
          <w:numId w:val="34"/>
        </w:numPr>
        <w:rPr>
          <w:lang w:val="en-IN"/>
        </w:rPr>
      </w:pPr>
      <w:r w:rsidRPr="00906ED5">
        <w:rPr>
          <w:lang w:val="en-IN"/>
        </w:rPr>
        <w:t>Open a browser and go to</w:t>
      </w:r>
      <w:r w:rsidR="00293340">
        <w:rPr>
          <w:lang w:val="en-IN"/>
        </w:rPr>
        <w:t xml:space="preserve"> </w:t>
      </w:r>
      <w:r w:rsidR="00293340" w:rsidRPr="00293340">
        <w:rPr>
          <w:lang w:val="en-IN"/>
        </w:rPr>
        <w:t>http://mytrafficmanager199578.trafficmanager.net/</w:t>
      </w:r>
      <w:r w:rsidR="00293340">
        <w:t xml:space="preserve"> </w:t>
      </w:r>
      <w:r w:rsidRPr="00906ED5">
        <w:rPr>
          <w:lang w:val="en-IN"/>
        </w:rPr>
        <w:t>to test the application.</w:t>
      </w:r>
    </w:p>
    <w:p w14:paraId="2879484A" w14:textId="32DA9A42" w:rsidR="00293340" w:rsidRDefault="00293340" w:rsidP="00293340">
      <w:pPr>
        <w:rPr>
          <w:lang w:val="en-IN"/>
        </w:rPr>
      </w:pPr>
      <w:r w:rsidRPr="00293340">
        <w:rPr>
          <w:lang w:val="en-IN"/>
        </w:rPr>
        <w:drawing>
          <wp:inline distT="0" distB="0" distL="0" distR="0" wp14:anchorId="075CB6A3" wp14:editId="1004FA2F">
            <wp:extent cx="5486400" cy="2316480"/>
            <wp:effectExtent l="0" t="0" r="0" b="7620"/>
            <wp:docPr id="69556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60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FB8F" w14:textId="1F97CDC4" w:rsidR="00293340" w:rsidRDefault="00293340" w:rsidP="00293340">
      <w:pPr>
        <w:rPr>
          <w:lang w:val="en-IN"/>
        </w:rPr>
      </w:pPr>
      <w:r w:rsidRPr="00293340">
        <w:rPr>
          <w:lang w:val="en-IN"/>
        </w:rPr>
        <w:lastRenderedPageBreak/>
        <w:drawing>
          <wp:inline distT="0" distB="0" distL="0" distR="0" wp14:anchorId="1DBD9473" wp14:editId="4D6AA125">
            <wp:extent cx="5486400" cy="2884805"/>
            <wp:effectExtent l="0" t="0" r="0" b="0"/>
            <wp:docPr id="148076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63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CAF" w14:textId="77777777" w:rsidR="00293340" w:rsidRDefault="00293340" w:rsidP="00293340">
      <w:pPr>
        <w:rPr>
          <w:lang w:val="en-IN"/>
        </w:rPr>
      </w:pPr>
    </w:p>
    <w:p w14:paraId="23094C43" w14:textId="5BCD7BBF" w:rsidR="00293340" w:rsidRDefault="00293340" w:rsidP="00293340">
      <w:pPr>
        <w:rPr>
          <w:lang w:val="en-IN"/>
        </w:rPr>
      </w:pPr>
      <w:r w:rsidRPr="00293340">
        <w:rPr>
          <w:lang w:val="en-IN"/>
        </w:rPr>
        <w:drawing>
          <wp:inline distT="0" distB="0" distL="0" distR="0" wp14:anchorId="75112334" wp14:editId="79BD982B">
            <wp:extent cx="5486400" cy="3076575"/>
            <wp:effectExtent l="0" t="0" r="0" b="9525"/>
            <wp:docPr id="154274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447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879" w14:textId="29FE8EAE" w:rsidR="00906ED5" w:rsidRDefault="00293340" w:rsidP="0074302D">
      <w:pPr>
        <w:rPr>
          <w:lang w:val="en-IN"/>
        </w:rPr>
      </w:pPr>
      <w:r w:rsidRPr="00293340">
        <w:rPr>
          <w:lang w:val="en-IN"/>
        </w:rPr>
        <w:drawing>
          <wp:inline distT="0" distB="0" distL="0" distR="0" wp14:anchorId="2183CE70" wp14:editId="16FFC82E">
            <wp:extent cx="5486400" cy="1405890"/>
            <wp:effectExtent l="0" t="0" r="0" b="3810"/>
            <wp:docPr id="56587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75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E6BC" w14:textId="1E19C55F" w:rsidR="006A4EE3" w:rsidRPr="00EE5E26" w:rsidRDefault="006A4EE3" w:rsidP="0074302D">
      <w:pPr>
        <w:rPr>
          <w:lang w:val="en-IN"/>
        </w:rPr>
      </w:pPr>
      <w:r w:rsidRPr="006A4EE3">
        <w:rPr>
          <w:lang w:val="en-IN"/>
        </w:rPr>
        <w:lastRenderedPageBreak/>
        <w:drawing>
          <wp:inline distT="0" distB="0" distL="0" distR="0" wp14:anchorId="5DB57CCA" wp14:editId="7BB5888A">
            <wp:extent cx="5486400" cy="3095625"/>
            <wp:effectExtent l="0" t="0" r="0" b="9525"/>
            <wp:docPr id="147456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677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EE3" w:rsidRPr="00EE5E2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242038"/>
    <w:multiLevelType w:val="multilevel"/>
    <w:tmpl w:val="64BC1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4776E2"/>
    <w:multiLevelType w:val="multilevel"/>
    <w:tmpl w:val="3CEED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635E13"/>
    <w:multiLevelType w:val="multilevel"/>
    <w:tmpl w:val="6CB00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FE3C44"/>
    <w:multiLevelType w:val="multilevel"/>
    <w:tmpl w:val="8E54C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887F20"/>
    <w:multiLevelType w:val="multilevel"/>
    <w:tmpl w:val="7A7EB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A04CFF"/>
    <w:multiLevelType w:val="multilevel"/>
    <w:tmpl w:val="33907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930F3F"/>
    <w:multiLevelType w:val="multilevel"/>
    <w:tmpl w:val="207A6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D731F1"/>
    <w:multiLevelType w:val="multilevel"/>
    <w:tmpl w:val="3244D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34919"/>
    <w:multiLevelType w:val="multilevel"/>
    <w:tmpl w:val="F49E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A43C72"/>
    <w:multiLevelType w:val="multilevel"/>
    <w:tmpl w:val="698CB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D902B7"/>
    <w:multiLevelType w:val="multilevel"/>
    <w:tmpl w:val="90B85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2A3068"/>
    <w:multiLevelType w:val="multilevel"/>
    <w:tmpl w:val="88746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431590"/>
    <w:multiLevelType w:val="multilevel"/>
    <w:tmpl w:val="F480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B132D1"/>
    <w:multiLevelType w:val="multilevel"/>
    <w:tmpl w:val="9844C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DE45C0"/>
    <w:multiLevelType w:val="multilevel"/>
    <w:tmpl w:val="3074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D56F9E"/>
    <w:multiLevelType w:val="multilevel"/>
    <w:tmpl w:val="C404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F36A2E"/>
    <w:multiLevelType w:val="multilevel"/>
    <w:tmpl w:val="8804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E730A2"/>
    <w:multiLevelType w:val="multilevel"/>
    <w:tmpl w:val="D20A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475387"/>
    <w:multiLevelType w:val="multilevel"/>
    <w:tmpl w:val="2DDCC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D57689"/>
    <w:multiLevelType w:val="multilevel"/>
    <w:tmpl w:val="616E3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8441B9"/>
    <w:multiLevelType w:val="multilevel"/>
    <w:tmpl w:val="32929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E06A79"/>
    <w:multiLevelType w:val="multilevel"/>
    <w:tmpl w:val="FD68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3A0C80"/>
    <w:multiLevelType w:val="multilevel"/>
    <w:tmpl w:val="58B6B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761AD6"/>
    <w:multiLevelType w:val="multilevel"/>
    <w:tmpl w:val="69B6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4B4139"/>
    <w:multiLevelType w:val="multilevel"/>
    <w:tmpl w:val="B74EA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626034"/>
    <w:multiLevelType w:val="multilevel"/>
    <w:tmpl w:val="CE5E6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8791614">
    <w:abstractNumId w:val="8"/>
  </w:num>
  <w:num w:numId="2" w16cid:durableId="859780836">
    <w:abstractNumId w:val="6"/>
  </w:num>
  <w:num w:numId="3" w16cid:durableId="650525340">
    <w:abstractNumId w:val="5"/>
  </w:num>
  <w:num w:numId="4" w16cid:durableId="1771897743">
    <w:abstractNumId w:val="4"/>
  </w:num>
  <w:num w:numId="5" w16cid:durableId="465926494">
    <w:abstractNumId w:val="7"/>
  </w:num>
  <w:num w:numId="6" w16cid:durableId="1917785868">
    <w:abstractNumId w:val="3"/>
  </w:num>
  <w:num w:numId="7" w16cid:durableId="2046902666">
    <w:abstractNumId w:val="2"/>
  </w:num>
  <w:num w:numId="8" w16cid:durableId="1073042925">
    <w:abstractNumId w:val="1"/>
  </w:num>
  <w:num w:numId="9" w16cid:durableId="345644072">
    <w:abstractNumId w:val="0"/>
  </w:num>
  <w:num w:numId="10" w16cid:durableId="314798888">
    <w:abstractNumId w:val="20"/>
  </w:num>
  <w:num w:numId="11" w16cid:durableId="1691830286">
    <w:abstractNumId w:val="32"/>
  </w:num>
  <w:num w:numId="12" w16cid:durableId="878786634">
    <w:abstractNumId w:val="14"/>
  </w:num>
  <w:num w:numId="13" w16cid:durableId="1215123798">
    <w:abstractNumId w:val="25"/>
  </w:num>
  <w:num w:numId="14" w16cid:durableId="1136214335">
    <w:abstractNumId w:val="24"/>
  </w:num>
  <w:num w:numId="15" w16cid:durableId="2134010986">
    <w:abstractNumId w:val="17"/>
  </w:num>
  <w:num w:numId="16" w16cid:durableId="1734501722">
    <w:abstractNumId w:val="21"/>
  </w:num>
  <w:num w:numId="17" w16cid:durableId="946473216">
    <w:abstractNumId w:val="23"/>
  </w:num>
  <w:num w:numId="18" w16cid:durableId="201675866">
    <w:abstractNumId w:val="15"/>
  </w:num>
  <w:num w:numId="19" w16cid:durableId="564296281">
    <w:abstractNumId w:val="26"/>
  </w:num>
  <w:num w:numId="20" w16cid:durableId="1077941470">
    <w:abstractNumId w:val="30"/>
  </w:num>
  <w:num w:numId="21" w16cid:durableId="58139094">
    <w:abstractNumId w:val="10"/>
  </w:num>
  <w:num w:numId="22" w16cid:durableId="463960715">
    <w:abstractNumId w:val="27"/>
  </w:num>
  <w:num w:numId="23" w16cid:durableId="1258832177">
    <w:abstractNumId w:val="31"/>
  </w:num>
  <w:num w:numId="24" w16cid:durableId="1291785265">
    <w:abstractNumId w:val="16"/>
  </w:num>
  <w:num w:numId="25" w16cid:durableId="490828700">
    <w:abstractNumId w:val="22"/>
  </w:num>
  <w:num w:numId="26" w16cid:durableId="3746649">
    <w:abstractNumId w:val="34"/>
  </w:num>
  <w:num w:numId="27" w16cid:durableId="1946770472">
    <w:abstractNumId w:val="19"/>
  </w:num>
  <w:num w:numId="28" w16cid:durableId="581841958">
    <w:abstractNumId w:val="18"/>
  </w:num>
  <w:num w:numId="29" w16cid:durableId="1085032146">
    <w:abstractNumId w:val="9"/>
  </w:num>
  <w:num w:numId="30" w16cid:durableId="1080324209">
    <w:abstractNumId w:val="12"/>
  </w:num>
  <w:num w:numId="31" w16cid:durableId="831019314">
    <w:abstractNumId w:val="13"/>
  </w:num>
  <w:num w:numId="32" w16cid:durableId="243491379">
    <w:abstractNumId w:val="28"/>
  </w:num>
  <w:num w:numId="33" w16cid:durableId="1763645597">
    <w:abstractNumId w:val="11"/>
  </w:num>
  <w:num w:numId="34" w16cid:durableId="1883130768">
    <w:abstractNumId w:val="29"/>
  </w:num>
  <w:num w:numId="35" w16cid:durableId="17789540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473B"/>
    <w:rsid w:val="00034616"/>
    <w:rsid w:val="0006063C"/>
    <w:rsid w:val="000B1ED5"/>
    <w:rsid w:val="0015074B"/>
    <w:rsid w:val="00152CEE"/>
    <w:rsid w:val="001C3016"/>
    <w:rsid w:val="001D083F"/>
    <w:rsid w:val="001E30A2"/>
    <w:rsid w:val="00293340"/>
    <w:rsid w:val="0029639D"/>
    <w:rsid w:val="002F4759"/>
    <w:rsid w:val="00326F90"/>
    <w:rsid w:val="004A1223"/>
    <w:rsid w:val="005D0DAB"/>
    <w:rsid w:val="00667BA3"/>
    <w:rsid w:val="00667D91"/>
    <w:rsid w:val="006A4EE3"/>
    <w:rsid w:val="006C29E1"/>
    <w:rsid w:val="0074302D"/>
    <w:rsid w:val="00786D67"/>
    <w:rsid w:val="007C60CF"/>
    <w:rsid w:val="00906ED5"/>
    <w:rsid w:val="00AA1D8D"/>
    <w:rsid w:val="00B47730"/>
    <w:rsid w:val="00CB0664"/>
    <w:rsid w:val="00CB2655"/>
    <w:rsid w:val="00D630FD"/>
    <w:rsid w:val="00D72195"/>
    <w:rsid w:val="00DB66E0"/>
    <w:rsid w:val="00EE5E26"/>
    <w:rsid w:val="00F71BA1"/>
    <w:rsid w:val="00FC693F"/>
    <w:rsid w:val="00FF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505E7E"/>
  <w14:defaultImageDpi w14:val="300"/>
  <w15:docId w15:val="{8AC9D8A8-7B7E-4800-AE84-82A311372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06E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E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7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2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13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7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6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06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4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96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63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7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5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9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0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1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74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5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3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2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5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9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25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4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5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7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8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0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5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8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5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8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7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99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2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6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5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8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48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9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14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81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2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5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61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4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96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46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70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9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1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8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1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6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7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7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9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7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1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3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5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9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1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2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7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3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8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30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13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92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7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11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Mohd Shahid</cp:lastModifiedBy>
  <cp:revision>8</cp:revision>
  <dcterms:created xsi:type="dcterms:W3CDTF">2013-12-23T23:15:00Z</dcterms:created>
  <dcterms:modified xsi:type="dcterms:W3CDTF">2024-10-02T09:35:00Z</dcterms:modified>
  <cp:category/>
</cp:coreProperties>
</file>